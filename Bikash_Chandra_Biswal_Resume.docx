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CURRICULAM VIATE</w:t>
      </w:r>
    </w:p>
    <w:p>
      <w:r>
        <w:t>Bikash Chandra Biswal</w:t>
      </w:r>
    </w:p>
    <w:p>
      <w:r>
        <w:t>Mobile: 91-7077475344</w:t>
      </w:r>
    </w:p>
    <w:p>
      <w:r>
        <w:t>E-mail: bikashkubiswal@yahoo.com</w:t>
      </w:r>
    </w:p>
    <w:p>
      <w:r>
        <w:t>bbiswal22@gmail.com</w:t>
      </w:r>
    </w:p>
    <w:p>
      <w:r>
        <w:t>To be a part of an organization so as to utilize my functional competence and</w:t>
      </w:r>
    </w:p>
    <w:p>
      <w:r>
        <w:t>soft skills in order to climb the corporate ladder and in due course, learn the nuances of the</w:t>
      </w:r>
    </w:p>
    <w:p>
      <w:r>
        <w:t>discipline.</w:t>
      </w:r>
    </w:p>
    <w:p>
      <w:r>
        <w:t>PROFESSIONAL SYNOPSIS</w:t>
      </w:r>
    </w:p>
    <w:p>
      <w:r>
        <w:t>�</w:t>
      </w:r>
    </w:p>
    <w:p>
      <w:r>
        <w:t>A result oriented professional completed Advanced Diploma in Fire and Safety</w:t>
      </w:r>
    </w:p>
    <w:p>
      <w:r>
        <w:t>Engineering Course/Training Program conducted by NCTT Centre for Fire &amp; Safety</w:t>
      </w:r>
    </w:p>
    <w:p>
      <w:r>
        <w:t>Engineering a Divisional of pace group in Technical Association with IIE at OIFESM in</w:t>
      </w:r>
    </w:p>
    <w:p>
      <w:r>
        <w:t>Bhubaneswar, Orissa.</w:t>
      </w:r>
    </w:p>
    <w:p>
      <w:r>
        <w:t>ACADEMIC QUALIFICATION</w:t>
      </w:r>
    </w:p>
    <w:p>
      <w:r>
        <w:t>�</w:t>
      </w:r>
    </w:p>
    <w:p>
      <w:r>
        <w:t>Intermediate Commerce from CHSE, Orissa.</w:t>
      </w:r>
    </w:p>
    <w:p>
      <w:r>
        <w:t>�</w:t>
      </w:r>
    </w:p>
    <w:p>
      <w:r>
        <w:t>Matriculation from BSE, Orissa.</w:t>
      </w:r>
    </w:p>
    <w:p>
      <w:r>
        <w:t>COMPUTER KNOWLEDGE</w:t>
      </w:r>
    </w:p>
    <w:p>
      <w:r>
        <w:t>�</w:t>
      </w:r>
    </w:p>
    <w:p>
      <w:r>
        <w:t>Proficient in MS Office</w:t>
      </w:r>
    </w:p>
    <w:p>
      <w:r>
        <w:t>�</w:t>
      </w:r>
    </w:p>
    <w:p>
      <w:r>
        <w:t>Internet</w:t>
      </w:r>
    </w:p>
    <w:p>
      <w:r>
        <w:t>�</w:t>
      </w:r>
    </w:p>
    <w:p>
      <w:r>
        <w:t>Tally 7.2</w:t>
      </w:r>
    </w:p>
    <w:p>
      <w:r>
        <w:t>WORK EXPERIENCE</w:t>
      </w:r>
    </w:p>
    <w:p>
      <w:r>
        <w:t>Larsen &amp; Toubro Ltd., Vindhyachal (Madhya Pradesh)</w:t>
      </w:r>
    </w:p>
    <w:p>
      <w:r>
        <w:t>Working as a Safety Supervisor at Larsen &amp; Toubro Ltd. (on payroll of Teamlease</w:t>
      </w:r>
    </w:p>
    <w:p>
      <w:r>
        <w:t>Service Ltd) from dt 01-01-2023 to Till date.</w:t>
      </w:r>
    </w:p>
    <w:p>
      <w:r>
        <w:t>❖ Accountability for Health and Safety Performance.</w:t>
      </w:r>
    </w:p>
    <w:p>
      <w:r>
        <w:t>❖ Conduct health &amp; safety meetings.</w:t>
      </w:r>
    </w:p>
    <w:p>
      <w:r>
        <w:t>❖ Enforce safe work procedures.</w:t>
      </w:r>
    </w:p>
    <w:p>
      <w:r>
        <w:t>❖ Identify and report system weaknesses.</w:t>
      </w:r>
    </w:p>
    <w:p>
      <w:r>
        <w:t>❖ Collected statistical data and preparation the report.</w:t>
      </w:r>
    </w:p>
    <w:p>
      <w:r>
        <w:t>❖ Enforce Safe Work Practices &amp; Correct Unsafe Conditions.</w:t>
      </w:r>
    </w:p>
    <w:p>
      <w:r>
        <w:t>❖ Providing on the job safety Training.</w:t>
      </w:r>
    </w:p>
    <w:p>
      <w:r>
        <w:t>❖ Monitor Employees Health.</w:t>
      </w:r>
    </w:p>
    <w:p>
      <w:r>
        <w:t>❖ Enforce PPE usage.</w:t>
      </w:r>
    </w:p>
    <w:p>
      <w:r>
        <w:t>❖ Conduct daily inspection &amp; Investigate Workplace Accidents.</w:t>
      </w:r>
    </w:p>
    <w:p>
      <w:r>
        <w:t>Larsen &amp; Toubro Ltd., Kopili (Assam)</w:t>
      </w:r>
    </w:p>
    <w:p>
      <w:r>
        <w:t>Working as a Safety Supervisor at Larsen &amp; Toubro Ltd. (on payroll of Apex</w:t>
      </w:r>
    </w:p>
    <w:p>
      <w:r>
        <w:t>Consultancy Service Pvt. Ltd) lower kopili hydro electric project, Assam from dt</w:t>
      </w:r>
    </w:p>
    <w:p>
      <w:r>
        <w:t>01-06-2022 to 22-12-2022.</w:t>
      </w:r>
    </w:p>
    <w:p>
      <w:r>
        <w:t>❖ Conducted on- site safety observations on a regular basis.</w:t>
      </w:r>
    </w:p>
    <w:p>
      <w:r>
        <w:t>❖ Conduct Orientation and Training of Employees.</w:t>
      </w:r>
    </w:p>
    <w:p>
      <w:r>
        <w:t>❖ Enforce Safe Work Practices &amp; Correct Unsafe Conditions.</w:t>
      </w:r>
    </w:p>
    <w:p>
      <w:r>
        <w:t>❖ Investigate Workplace Accidents.</w:t>
      </w:r>
    </w:p>
    <w:p>
      <w:r>
        <w:t>❖ Collected statistical data and preparation the report.</w:t>
      </w:r>
    </w:p>
    <w:p>
      <w:r>
        <w:t>Asha Moovers &amp; Shifters, Jharsuguda (Odisha)</w:t>
      </w:r>
    </w:p>
    <w:p>
      <w:r>
        <w:t>Job Responsibilities:</w:t>
      </w:r>
    </w:p>
    <w:p>
      <w:r>
        <w:t>Working as a safety Officer at Asha Moovers &amp; Shifters, JSG (Odisha) from</w:t>
      </w:r>
    </w:p>
    <w:p>
      <w:r>
        <w:t>20-09-2021 to 01-06-2022.</w:t>
      </w:r>
    </w:p>
    <w:p>
      <w:r>
        <w:t>❖ Conducted on- site safety observations on a regular basis.</w:t>
      </w:r>
    </w:p>
    <w:p>
      <w:r>
        <w:t>❖ Coordinated meetings on safety measures and conducted worksite inspections.</w:t>
      </w:r>
    </w:p>
    <w:p>
      <w:r>
        <w:t>❖ Coordinated meetings on safety measures and conducted PPEs inspections.</w:t>
      </w:r>
    </w:p>
    <w:p>
      <w:r>
        <w:t>Gannon Dunkerley.co. Ltd, Dhmara(Odisha)</w:t>
      </w:r>
    </w:p>
    <w:p>
      <w:r>
        <w:t>Job Responsibilities:</w:t>
      </w:r>
    </w:p>
    <w:p>
      <w:r>
        <w:t>As a safety steward at Adani Dhamara Port Project from 11-Aug-2015 to</w:t>
      </w:r>
    </w:p>
    <w:p>
      <w:r>
        <w:t>5-oct-2018.</w:t>
      </w:r>
    </w:p>
    <w:p>
      <w:r>
        <w:t>❖ Conducted on- site safety observations on a regular basis</w:t>
      </w:r>
    </w:p>
    <w:p>
      <w:r>
        <w:t xml:space="preserve">❖ Provided construction safety services for projects. </w:t>
      </w:r>
    </w:p>
    <w:p>
      <w:r>
        <w:t xml:space="preserve">❖ Collected statistical data and preparation the report. </w:t>
      </w:r>
    </w:p>
    <w:p>
      <w:r>
        <w:t>❖ Coordinated meetings on safety measures and conducted worksite inspections.</w:t>
      </w:r>
    </w:p>
    <w:p>
      <w:r>
        <w:t>Sidharth construction (P) Ltd., Vedanta Aluminium Ltd, Jharsuguda</w:t>
      </w:r>
    </w:p>
    <w:p>
      <w:r>
        <w:t>Job Responsibilities:</w:t>
      </w:r>
    </w:p>
    <w:p>
      <w:r>
        <w:t>As a Safety officer in for the period from 09.05.2012 to 30.09.2014.</w:t>
      </w:r>
    </w:p>
    <w:p>
      <w:r>
        <w:t xml:space="preserve">❖ Worked closely with construction manager and contractors to ensure site’s safety </w:t>
      </w:r>
    </w:p>
    <w:p>
      <w:r>
        <w:t>❖ Carried out routine monitoring of the construction site to ensure safety measures are</w:t>
      </w:r>
    </w:p>
    <w:p>
      <w:r>
        <w:t xml:space="preserve">in place. </w:t>
      </w:r>
    </w:p>
    <w:p>
      <w:r>
        <w:t>❖ Coordinated meetings on safety measures and conducted worksite inspections.</w:t>
      </w:r>
    </w:p>
    <w:p>
      <w:r>
        <w:t>❖ Conducted in-house training sessions on site that included hazard assessments and</w:t>
      </w:r>
    </w:p>
    <w:p>
      <w:r>
        <w:t>orientations.</w:t>
      </w:r>
    </w:p>
    <w:p>
      <w:r>
        <w:t>Larsen &amp; Toubro Ltd.</w:t>
      </w:r>
    </w:p>
    <w:p>
      <w:r>
        <w:t>Project Location: - I have experience in different location in india like Gujrat,Kolkta &amp;</w:t>
      </w:r>
    </w:p>
    <w:p>
      <w:r>
        <w:t>Dhamara.I have total 04 years of experience in Larsen &amp; Toubro Ltd.</w:t>
      </w:r>
    </w:p>
    <w:p>
      <w:r>
        <w:t>Job Responsibilities:</w:t>
      </w:r>
    </w:p>
    <w:p>
      <w:r>
        <w:t>As a Safety steward in for the period from 28.11.2007 to 28.08.2011</w:t>
      </w:r>
    </w:p>
    <w:p>
      <w:r>
        <w:t xml:space="preserve">❖ Supervised site safety performances and prepared reports </w:t>
      </w:r>
    </w:p>
    <w:p>
      <w:r>
        <w:t>❖ Organized construction safety training programs.</w:t>
      </w:r>
    </w:p>
    <w:p>
      <w:r>
        <w:t>❖ Conducted on- site safety observations on a regular basis</w:t>
      </w:r>
    </w:p>
    <w:p>
      <w:r>
        <w:t xml:space="preserve">❖ Provided construction safety services for projects. </w:t>
      </w:r>
    </w:p>
    <w:p>
      <w:r>
        <w:t>PERSONAL SKILLS</w:t>
      </w:r>
    </w:p>
    <w:p>
      <w:r>
        <w:t>�</w:t>
      </w:r>
    </w:p>
    <w:p>
      <w:r>
        <w:t>Fast Learner, adapt well to changes and pressures in workplace.</w:t>
      </w:r>
    </w:p>
    <w:p>
      <w:r>
        <w:t>�</w:t>
      </w:r>
    </w:p>
    <w:p>
      <w:r>
        <w:t>Work effectively with diverse groups of people.</w:t>
      </w:r>
    </w:p>
    <w:p>
      <w:r>
        <w:t>�</w:t>
      </w:r>
    </w:p>
    <w:p>
      <w:r>
        <w:t>Sincere with a high level of integrity.</w:t>
      </w:r>
    </w:p>
    <w:p>
      <w:r>
        <w:t>�</w:t>
      </w:r>
    </w:p>
    <w:p>
      <w:r>
        <w:t>Good communication and presentation skill.</w:t>
      </w:r>
    </w:p>
    <w:p>
      <w:r>
        <w:t>PERSONAL DATA</w:t>
      </w:r>
    </w:p>
    <w:p>
      <w:r>
        <w:t>Father’s Name</w:t>
      </w:r>
    </w:p>
    <w:p>
      <w:r>
        <w:t>: Mr. Prafulla Kumar Biswal</w:t>
      </w:r>
    </w:p>
    <w:p>
      <w:r>
        <w:t>Date of Birth</w:t>
      </w:r>
    </w:p>
    <w:p>
      <w:r>
        <w:t>: 22nd April 1987</w:t>
      </w:r>
    </w:p>
    <w:p>
      <w:r>
        <w:t>Sex</w:t>
      </w:r>
    </w:p>
    <w:p>
      <w:r>
        <w:t>: Male</w:t>
      </w:r>
    </w:p>
    <w:p>
      <w:r>
        <w:t>Nationality</w:t>
      </w:r>
    </w:p>
    <w:p>
      <w:r>
        <w:t>: Indian</w:t>
      </w:r>
    </w:p>
    <w:p>
      <w:r>
        <w:t>Marital Status</w:t>
      </w:r>
    </w:p>
    <w:p>
      <w:r>
        <w:t>: Unmarried</w:t>
      </w:r>
    </w:p>
    <w:p>
      <w:r>
        <w:t>Languages Known</w:t>
      </w:r>
    </w:p>
    <w:p>
      <w:r>
        <w:t>: English, Hindi and Oriya.</w:t>
      </w:r>
    </w:p>
    <w:p>
      <w:r>
        <w:t>Place</w:t>
      </w:r>
    </w:p>
    <w:p>
      <w:r>
        <w:t>: Bhadrak</w:t>
      </w:r>
    </w:p>
    <w:p>
      <w:r>
        <w:t>Bikash Chandra Biswal</w:t>
      </w:r>
    </w:p>
    <w:p>
      <w:r>
        <w:t>Date: 26/11/2021</w:t>
      </w:r>
    </w:p>
    <w:p>
      <w:r>
        <w:t>(Signature)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